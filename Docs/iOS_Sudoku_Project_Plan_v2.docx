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Native iOS Sudoku</w:t>
      </w:r>
    </w:p>
    <w:p>
      <w:r>
        <w:t>Implementation Plan &amp; Codex Phase Contracts  |  Version 2.0  |  October 2026</w:t>
      </w:r>
    </w:p>
    <w:p>
      <w:r>
        <w:t>Project: https://github.com/angel-avalos-c/Sudoku-iOS</w:t>
      </w:r>
    </w:p>
    <w:p>
      <w:pPr>
        <w:pStyle w:val="Heading1"/>
      </w:pPr>
      <w:r>
        <w:t>1. Purpose, constraints, and definition of success</w:t>
      </w:r>
    </w:p>
    <w:p>
      <w:r>
        <w:t>Build a native Swift/SwiftUI Sudoku game from scratch, learning iOS development and test automation. Develop the platform-independent SudokuCore Swift package on Windows; build the iOS app and run simulator tests on GitHub-hosted macOS runners. No paid services, hardware purchases, or Apple Developer subscription are assumed.</w:t>
      </w:r>
    </w:p>
    <w:p>
      <w:pPr>
        <w:pStyle w:val="ListBullet"/>
      </w:pPr>
      <w:r>
        <w:t>Initial goal: a basic playable 9×9 Sudoku with a valid puzzle, number entry, immutable givens, rule validation, and a visible completion state.</w:t>
      </w:r>
    </w:p>
    <w:p>
      <w:pPr>
        <w:pStyle w:val="ListBullet"/>
      </w:pPr>
      <w:r>
        <w:t>Not in initial MVP: accounts, cloud sync, leaderboard, monetization, analytics, hints, notes, multiple themes, or a server backend.</w:t>
      </w:r>
    </w:p>
    <w:p>
      <w:pPr>
        <w:pStyle w:val="ListBullet"/>
      </w:pPr>
      <w:r>
        <w:t>One phase per Codex task; do not implement future phases opportunistically. All functionality should be deterministic and testable.</w:t>
      </w:r>
    </w:p>
    <w:p>
      <w:pPr>
        <w:pStyle w:val="ListBullet"/>
      </w:pPr>
      <w:r>
        <w:t>The public GitHub repository is the source of truth. Do not commit secrets, personal device identifiers, signing credentials, or generated build directories.</w:t>
      </w:r>
    </w:p>
    <w:p>
      <w:pPr>
        <w:pStyle w:val="Heading1"/>
      </w:pPr>
      <w:r>
        <w:t>2. Verified baseline and unresolved platform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Current state</w:t>
            </w:r>
          </w:p>
        </w:tc>
      </w:tr>
      <w:tr>
        <w:tc>
          <w:tcPr>
            <w:tcW w:type="dxa" w:w="4320"/>
          </w:tcPr>
          <w:p>
            <w:r>
              <w:t>Windows toolchain</w:t>
            </w:r>
          </w:p>
        </w:tc>
        <w:tc>
          <w:tcPr>
            <w:tcW w:type="dxa" w:w="4320"/>
          </w:tcPr>
          <w:p>
            <w:r>
              <w:t>Swift 6.4.1, VS Code + Swift extension, Visual Studio C++ prerequisites; Windows Developer Mode enabled</w:t>
            </w:r>
          </w:p>
        </w:tc>
      </w:tr>
      <w:tr>
        <w:tc>
          <w:tcPr>
            <w:tcW w:type="dxa" w:w="4320"/>
          </w:tcPr>
          <w:p>
            <w:r>
              <w:t>Local package</w:t>
            </w:r>
          </w:p>
        </w:tc>
        <w:tc>
          <w:tcPr>
            <w:tcW w:type="dxa" w:w="4320"/>
          </w:tcPr>
          <w:p>
            <w:r>
              <w:t>SudokuCore Swift package; swift build and swift test pass; generated sample test passes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main pushed to public angel-avalos-c/Sudoku-iOS</w:t>
            </w:r>
          </w:p>
        </w:tc>
      </w:tr>
      <w:tr>
        <w:tc>
          <w:tcPr>
            <w:tcW w:type="dxa" w:w="4320"/>
          </w:tcPr>
          <w:p>
            <w:r>
              <w:t>CI</w:t>
            </w:r>
          </w:p>
        </w:tc>
        <w:tc>
          <w:tcPr>
            <w:tcW w:type="dxa" w:w="4320"/>
          </w:tcPr>
          <w:p>
            <w:r>
              <w:t>GitHub Actions macos-15 runs swift build and swift test successfully</w:t>
            </w:r>
          </w:p>
        </w:tc>
      </w:tr>
      <w:tr>
        <w:tc>
          <w:tcPr>
            <w:tcW w:type="dxa" w:w="4320"/>
          </w:tcPr>
          <w:p>
            <w:r>
              <w:t>Swift compatibility</w:t>
            </w:r>
          </w:p>
        </w:tc>
        <w:tc>
          <w:tcPr>
            <w:tcW w:type="dxa" w:w="4320"/>
          </w:tcPr>
          <w:p>
            <w:r>
              <w:t>Package.swift tools version set to 6.1 for macOS runner Swift 6.1; do not raise without CI toolchain update</w:t>
            </w:r>
          </w:p>
        </w:tc>
      </w:tr>
      <w:tr>
        <w:tc>
          <w:tcPr>
            <w:tcW w:type="dxa" w:w="4320"/>
          </w:tcPr>
          <w:p>
            <w:r>
              <w:t>iOS SDK / simulator</w:t>
            </w:r>
          </w:p>
        </w:tc>
        <w:tc>
          <w:tcPr>
            <w:tcW w:type="dxa" w:w="4320"/>
          </w:tcPr>
          <w:p>
            <w:r>
              <w:t>Not yet verified; CI Swift package success does not prove iOS app build or simulator tests work</w:t>
            </w:r>
          </w:p>
        </w:tc>
      </w:tr>
      <w:tr>
        <w:tc>
          <w:tcPr>
            <w:tcW w:type="dxa" w:w="4320"/>
          </w:tcPr>
          <w:p>
            <w:r>
              <w:t>Physical iPhone</w:t>
            </w:r>
          </w:p>
        </w:tc>
        <w:tc>
          <w:tcPr>
            <w:tcW w:type="dxa" w:w="4320"/>
          </w:tcPr>
          <w:p>
            <w:r>
              <w:t>Available, but free Windows-only deployment/signing is not established; do not claim it is solved</w:t>
            </w:r>
          </w:p>
        </w:tc>
      </w:tr>
    </w:tbl>
    <w:p>
      <w:pPr>
        <w:pStyle w:val="Heading1"/>
      </w:pPr>
      <w:r>
        <w:t>3. Architecture and repository contract</w:t>
      </w:r>
    </w:p>
    <w:p>
      <w:r>
        <w:t>Keep SudokuCore completely independent of SwiftUI, UIKit, and Apple-only frameworks. SwiftUI target consumes SudokuCore. Do not introduce a Go backend or reuse the earlier Sudoku project code.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>Sudoku-iOS/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Package.swift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Sources/SudokuCore/                 # pure Swift rules, board, session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Tests/SudokuCoreTests/              # Swift Testing unit tests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iOS/SudokuApp/                      # future SwiftUI application sources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iOS/SudokuApp.xcodeproj/            # future generated/committed Xcode project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iOS/SudokuAppUITests/               # future XCUITest target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.github/workflows/swift-tests.yml   # current cross-platform package CI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.github/workflows/ios-tests.yml     # future iOS CI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docs/                               # specifications and QA notes</w:t>
      </w:r>
    </w:p>
    <w:p>
      <w:r>
        <w:t>Naming contract: SudokuCore is the package/module; SudokuApp is the native iOS app. Use zero-based row and column indices internally (0...8). Use integers 0...9 for cell values, where 0 means empty. Public APIs must document invalid-input behavior.</w:t>
      </w:r>
    </w:p>
    <w:p>
      <w:pPr>
        <w:pStyle w:val="Heading1"/>
      </w:pPr>
      <w:r>
        <w:t>4. Workflow and Codex execution protocol</w:t>
      </w:r>
    </w:p>
    <w:p>
      <w:pPr>
        <w:pStyle w:val="ListNumber"/>
      </w:pPr>
      <w:r>
        <w:t>Read this document and inspect the repository before editing; identify the requested phase and its dependencies.</w:t>
      </w:r>
    </w:p>
    <w:p>
      <w:pPr>
        <w:pStyle w:val="ListNumber"/>
      </w:pPr>
      <w:r>
        <w:t>Create a feature branch named phase-N-short-description. Implement only the requested phase.</w:t>
      </w:r>
    </w:p>
    <w:p>
      <w:pPr>
        <w:pStyle w:val="ListNumber"/>
      </w:pPr>
      <w:r>
        <w:t>Preserve existing passing behavior; add unit/UI tests for each new behavior and meaningful edge cases.</w:t>
      </w:r>
    </w:p>
    <w:p>
      <w:pPr>
        <w:pStyle w:val="ListNumber"/>
      </w:pPr>
      <w:r>
        <w:t>Run locally available checks. If a check requires macOS, add or update CI and state clearly that it cannot be executed on Windows.</w:t>
      </w:r>
    </w:p>
    <w:p>
      <w:pPr>
        <w:pStyle w:val="ListNumber"/>
      </w:pPr>
      <w:r>
        <w:t>Report files changed, design choices, exact commands run, test results, known limitations, and acceptance checklist. Do not claim unrun tests passed.</w:t>
      </w:r>
    </w:p>
    <w:p>
      <w:pPr>
        <w:pStyle w:val="ListNumber"/>
      </w:pPr>
      <w:r>
        <w:t>Stop for human review; do not merge to main or begin the next phase without approval.</w:t>
      </w:r>
    </w:p>
    <w:p>
      <w:r>
        <w:t>Reusable Codex request: “Implement Phase N of docs/iOS_Sudoku_Project_Plan_v2.docx (or the equivalent PDF) exactly as specified. Read the phase contract and project-wide rules, inspect the repository, create the named feature branch, implement code/tests/CI required by that phase, run available checks, report results, and stop before merging. Do not expand scope.”</w:t>
      </w:r>
    </w:p>
    <w:p>
      <w:pPr>
        <w:pStyle w:val="Heading1"/>
      </w:pPr>
      <w:r>
        <w:t>5. Phase 1 — Windows toolchain, repository, and macOS package CI</w:t>
      </w:r>
    </w:p>
    <w:p>
      <w:r>
        <w:t>Status: COMPLETE for Swift package development. Native iOS SDK/simulator validation remains in Phase 4.</w:t>
      </w:r>
    </w:p>
    <w:p>
      <w:pPr>
        <w:pStyle w:val="Heading2"/>
      </w:pPr>
      <w:r>
        <w:t>Repeatable setup / recovery instructions</w:t>
      </w:r>
    </w:p>
    <w:p>
      <w:pPr>
        <w:pStyle w:val="ListNumber"/>
      </w:pPr>
      <w:r>
        <w:t>On Windows verify git --version, code --version, winget --version, swift --version, and swiftc --version.</w:t>
      </w:r>
    </w:p>
    <w:p>
      <w:pPr>
        <w:pStyle w:val="ListNumber"/>
      </w:pPr>
      <w:r>
        <w:t>Install Git and VS Code if absent. Follow https://www.swift.org/install/windows/ for the current Swift Windows toolchain and Visual Studio C++/Windows SDK prerequisites. Do not assume VS Code includes Visual Studio build tools.</w:t>
      </w:r>
    </w:p>
    <w:p>
      <w:pPr>
        <w:pStyle w:val="ListNumber"/>
      </w:pPr>
      <w:r>
        <w:t>Enable Windows Developer Mode if SwiftPM cannot create .build symbolic links. Restart shells after installations.</w:t>
      </w:r>
    </w:p>
    <w:p>
      <w:pPr>
        <w:pStyle w:val="ListNumber"/>
      </w:pPr>
      <w:r>
        <w:t>Install the official Swift extension in VS Code. In the repository root, run swift build and swift test.</w:t>
      </w:r>
    </w:p>
    <w:p>
      <w:pPr>
        <w:pStyle w:val="ListNumber"/>
      </w:pPr>
      <w:r>
        <w:t>Initialize git main if starting fresh; create .gitignore excluding .build/, DerivedData/, user-specific Xcode state, and local credentials. Commit the package and tests.</w:t>
      </w:r>
    </w:p>
    <w:p>
      <w:pPr>
        <w:pStyle w:val="ListNumber"/>
      </w:pPr>
      <w:r>
        <w:t>Create a public GitHub repository without auto-generated README/gitignore, add origin, and push main.</w:t>
      </w:r>
    </w:p>
    <w:p>
      <w:pPr>
        <w:pStyle w:val="ListNumber"/>
      </w:pPr>
      <w:r>
        <w:t>Add .github/workflows/swift-tests.yml: checkout; swift --version; swift build; swift test; trigger on push to main, pull requests to main, and workflow_dispatch; use macos-15.</w:t>
      </w:r>
    </w:p>
    <w:p>
      <w:pPr>
        <w:pStyle w:val="ListNumber"/>
      </w:pPr>
      <w:r>
        <w:t>Keep Package.swift at // swift-tools-version: 6.1 while the macOS runner supplies Swift 6.1, unless explicitly upgrading and validating the toolchain.</w:t>
      </w:r>
    </w:p>
    <w:p>
      <w:pPr>
        <w:pStyle w:val="ListNumber"/>
      </w:pPr>
      <w:r>
        <w:t>Verify the Actions run passes. Swift Testing reports the example test separately from XCTest’s “Executed 0 tests”; that is normal.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>git --version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>code --version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>swift --version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>swiftc --version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>swift build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>swift test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>git status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>git remote -v</w:t>
      </w:r>
    </w:p>
    <w:p>
      <w:r>
        <w:t>Reference workflow (existing working behavior):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>name: Swift Build and Tests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>on: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push: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  branches: [main]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pull_request: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  branches: [main]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workflow_dispatch: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>jobs: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swift-tests: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  runs-on: macos-15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  steps: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    - uses: actions/checkout@v4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    - run: swift --version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    - run: swift build</w:t>
      </w:r>
    </w:p>
    <w:p>
      <w:pPr>
        <w:ind w:left="317"/>
      </w:pPr>
      <w:r>
        <w:rPr>
          <w:rFonts w:ascii="Consolas" w:hAnsi="Consolas"/>
          <w:color w:val="2D3A46"/>
          <w:sz w:val="16"/>
        </w:rPr>
        <w:t xml:space="preserve">      - run: swift test</w:t>
      </w:r>
    </w:p>
    <w:p>
      <w:r>
        <w:t>Phase 1 acceptance: local swift build/test pass; git push works; macOS Swift package CI passes. Current baseline meets these criteria.</w:t>
      </w:r>
    </w:p>
    <w:p>
      <w:pPr>
        <w:pStyle w:val="Heading1"/>
      </w:pPr>
      <w:r>
        <w:t>6. Phase 2 — SudokuCore board model and rules</w:t>
      </w:r>
    </w:p>
    <w:p>
      <w:pPr>
        <w:pStyle w:val="Heading2"/>
      </w:pPr>
      <w:r>
        <w:t>Implementation contract</w:t>
      </w:r>
    </w:p>
    <w:p>
      <w:r>
        <w:t>Deliverable: Pure Swift board representation and correct move validation.</w:t>
      </w:r>
    </w:p>
    <w:p>
      <w:r>
        <w:t>Primary files/modules: Sources/SudokuCore/Board.swift, Cell.swift, SudokuRules.swift; Tests/SudokuCoreTests/BoardTests.swift and RulesTests.swift.</w:t>
      </w:r>
    </w:p>
    <w:p>
      <w:r>
        <w:t>Required verification: swift build; swift test on Windows and macOS CI; invalid board dimensions/values, duplicate row/column/box, fixed-cell editing, clearing editable cells.</w:t>
      </w:r>
    </w:p>
    <w:p>
      <w:r>
        <w:t>Acceptance gate: No UI or puzzle generation; all board operations deterministic, validated, and covered by tests.</w:t>
      </w:r>
    </w:p>
    <w:p>
      <w:pPr>
        <w:pStyle w:val="ListBullet"/>
      </w:pPr>
      <w:r>
        <w:t>Represent 9×9 grid (81 cells) with value 0...9 and given/editable flag; prevent callers from mutating a given. Validate input dimensions and value ranges on initialization.</w:t>
      </w:r>
    </w:p>
    <w:p>
      <w:pPr>
        <w:pStyle w:val="ListBullet"/>
      </w:pPr>
      <w:r>
        <w:t>Expose readCell(row:column:), setValue(_:row:column:), clearCell(row:column:), and conflict detection. Prefer typed errors or explicit results over silent failures.</w:t>
      </w:r>
    </w:p>
    <w:p>
      <w:pPr>
        <w:pStyle w:val="ListBullet"/>
      </w:pPr>
      <w:r>
        <w:t>A move is invalid when a nonzero value duplicates a value in the same row, column, or 3×3 box. Ignore the target cell when checking its peers.</w:t>
      </w:r>
    </w:p>
    <w:p>
      <w:pPr>
        <w:pStyle w:val="ListBullet"/>
      </w:pPr>
      <w:r>
        <w:t>Allow clearing an editable cell; do not silently modify other cells. Include isComplete and isSolved checks, where solved requires every cell filled and all Sudoku constraints satisfied.</w:t>
      </w:r>
    </w:p>
    <w:p>
      <w:pPr>
        <w:pStyle w:val="ListBullet"/>
      </w:pPr>
      <w:r>
        <w:t>Provide fixtures: valid partially filled puzzle, valid solution, conflicting board, empty board. Document zero-based coordinates and value 0 convention.</w:t>
      </w:r>
    </w:p>
    <w:p>
      <w:pPr>
        <w:pStyle w:val="Heading1"/>
      </w:pPr>
      <w:r>
        <w:t>7. Phase 3 — Puzzle fixtures and game session (MVP engine)</w:t>
      </w:r>
    </w:p>
    <w:p>
      <w:pPr>
        <w:pStyle w:val="Heading2"/>
      </w:pPr>
      <w:r>
        <w:t>Implementation contract</w:t>
      </w:r>
    </w:p>
    <w:p>
      <w:r>
        <w:t>Deliverable: Start a reproducible game from a known valid puzzle; track selection and edits; detect win.</w:t>
      </w:r>
    </w:p>
    <w:p>
      <w:r>
        <w:t>Primary files/modules: Sources/SudokuCore/Puzzle.swift, GameSession.swift, PuzzleCatalog.swift; session/fixture tests.</w:t>
      </w:r>
    </w:p>
    <w:p>
      <w:r>
        <w:t>Required verification: Unit tests for starting state, givens preservation, invalid entries, undo-free edits, completion, and reset.</w:t>
      </w:r>
    </w:p>
    <w:p>
      <w:r>
        <w:t>Acceptance gate: A complete Sudoku round is playable through the core API without a UI.</w:t>
      </w:r>
    </w:p>
    <w:p>
      <w:pPr>
        <w:pStyle w:val="ListBullet"/>
      </w:pPr>
      <w:r>
        <w:t>Ship at least one hard-coded, verified puzzle/solution pair; do not implement random puzzle generation yet.</w:t>
      </w:r>
    </w:p>
    <w:p>
      <w:pPr>
        <w:pStyle w:val="ListBullet"/>
      </w:pPr>
      <w:r>
        <w:t>Session owns current board, original puzzle, selected cell (optional), game status (inProgress/completed), and mistake feedback.</w:t>
      </w:r>
    </w:p>
    <w:p>
      <w:pPr>
        <w:pStyle w:val="ListBullet"/>
      </w:pPr>
      <w:r>
        <w:t>Define invalid move behavior explicitly: reject conflicting values and return an error; the UI will display an error without changing the board.</w:t>
      </w:r>
    </w:p>
    <w:p>
      <w:pPr>
        <w:pStyle w:val="ListBullet"/>
      </w:pPr>
      <w:r>
        <w:t>Reset restores the original puzzle. Completion is emitted only after a fully valid solution.</w:t>
      </w:r>
    </w:p>
    <w:p>
      <w:pPr>
        <w:pStyle w:val="ListBullet"/>
      </w:pPr>
      <w:r>
        <w:t>Do not add timer, hints, notes, saved games, or difficulty selection in this phase.</w:t>
      </w:r>
    </w:p>
    <w:p>
      <w:pPr>
        <w:pStyle w:val="Heading1"/>
      </w:pPr>
      <w:r>
        <w:t>8. Phase 4 — Native iOS app scaffold and simulator CI</w:t>
      </w:r>
    </w:p>
    <w:p>
      <w:pPr>
        <w:pStyle w:val="Heading2"/>
      </w:pPr>
      <w:r>
        <w:t>Implementation contract</w:t>
      </w:r>
    </w:p>
    <w:p>
      <w:r>
        <w:t>Deliverable: A minimal launchable SwiftUI iOS app that links SudokuCore and builds in GitHub Actions.</w:t>
      </w:r>
    </w:p>
    <w:p>
      <w:r>
        <w:t>Primary files/modules: iOS/SudokuApp sources, Xcode project, iOS/SudokuAppTests (optional smoke), .github/workflows/ios-tests.yml.</w:t>
      </w:r>
    </w:p>
    <w:p>
      <w:r>
        <w:t>Required verification: xcodebuild -version; xcodebuild -list -project; build for iphonesimulator; simulator availability check; one launch smoke test if feasible.</w:t>
      </w:r>
    </w:p>
    <w:p>
      <w:r>
        <w:t>Acceptance gate: Committed reproducible Xcode project and a green iOS simulator build in CI, or a documented blocker with evidence.</w:t>
      </w:r>
    </w:p>
    <w:p>
      <w:pPr>
        <w:pStyle w:val="ListBullet"/>
      </w:pPr>
      <w:r>
        <w:t>Use SwiftUI App lifecycle, a single root screen, and SudokuCore as a local Swift package dependency. Target an iOS version supported by the selected macOS runner/Xcode; document the chosen deployment target.</w:t>
      </w:r>
    </w:p>
    <w:p>
      <w:pPr>
        <w:pStyle w:val="ListBullet"/>
      </w:pPr>
      <w:r>
        <w:t>Because Xcode is unavailable on Windows, generate the Xcode project using a reproducible, reviewed macOS CI process (for example a pinned project-generation tool/config), or commit a project created with legitimate macOS access. Do not pretend VS Code can build an Xcode project locally.</w:t>
      </w:r>
    </w:p>
    <w:p>
      <w:pPr>
        <w:pStyle w:val="ListBullet"/>
      </w:pPr>
      <w:r>
        <w:t>Add an iOS workflow with a pinned macOS image and explicit Xcode selection/version output. Run xcrun simctl list devices available and xcodebuild -showdestinations to choose an actual installed simulator. Do not hardcode an unverified device/runtime.</w:t>
      </w:r>
    </w:p>
    <w:p>
      <w:pPr>
        <w:pStyle w:val="ListBullet"/>
      </w:pPr>
      <w:r>
        <w:t>Build using xcodebuild -project iOS/SudokuApp.xcodeproj -scheme SudokuApp -configuration Debug -sdk iphonesimulator -destination "generic/platform=iOS Simulator" CODE_SIGNING_ALLOWED=NO build. Adjust project path only if the committed project layout differs.</w:t>
      </w:r>
    </w:p>
    <w:p>
      <w:pPr>
        <w:pStyle w:val="ListBullet"/>
      </w:pPr>
      <w:r>
        <w:t>Upload build/test logs and screenshots as artifacts on failure; never upload signing secrets. Distinguish “package CI green” from “native iOS app CI green”.</w:t>
      </w:r>
    </w:p>
    <w:p>
      <w:pPr>
        <w:pStyle w:val="Heading1"/>
      </w:pPr>
      <w:r>
        <w:t>9. Phase 5 — Basic playable SwiftUI Sudoku (MVP)</w:t>
      </w:r>
    </w:p>
    <w:p>
      <w:pPr>
        <w:pStyle w:val="Heading2"/>
      </w:pPr>
      <w:r>
        <w:t>Implementation contract</w:t>
      </w:r>
    </w:p>
    <w:p>
      <w:r>
        <w:t>Deliverable: Interactive 9×9 Sudoku board, number keypad, and completion feedback.</w:t>
      </w:r>
    </w:p>
    <w:p>
      <w:r>
        <w:t>Primary files/modules: iOS/SudokuApp/Views/GameView.swift, BoardView.swift, CellView.swift, NumberPadView.swift; GameViewModel.swift.</w:t>
      </w:r>
    </w:p>
    <w:p>
      <w:r>
        <w:t>Required verification: View-model unit tests; simulator build; manual screenshot inspection from CI; UI smoke test for board and keypad.</w:t>
      </w:r>
    </w:p>
    <w:p>
      <w:r>
        <w:t>Acceptance gate: User can launch, select editable cells, enter/clear numbers, see invalid move feedback, and complete the bundled puzzle.</w:t>
      </w:r>
    </w:p>
    <w:p>
      <w:pPr>
        <w:pStyle w:val="ListBullet"/>
      </w:pPr>
      <w:r>
        <w:t>Render 9×9 grid with thicker 3×3 separators, clear visual selection, fixed/editable differentiation, and readable numbers.</w:t>
      </w:r>
    </w:p>
    <w:p>
      <w:pPr>
        <w:pStyle w:val="ListBullet"/>
      </w:pPr>
      <w:r>
        <w:t>Number pad 1...9 and Clear control; tapping a fixed cell must not change it. Use explicit accessibilityIdentifier values: sudoku.board, sudoku.cell.r.c, sudoku.keypad.n, sudoku.clear, sudoku.newGame, sudoku.completed.</w:t>
      </w:r>
    </w:p>
    <w:p>
      <w:pPr>
        <w:pStyle w:val="ListBullet"/>
      </w:pPr>
      <w:r>
        <w:t>Use a view model to adapt GameSession state to SwiftUI; do not duplicate Sudoku rules in views.</w:t>
      </w:r>
    </w:p>
    <w:p>
      <w:pPr>
        <w:pStyle w:val="ListBullet"/>
      </w:pPr>
      <w:r>
        <w:t>Show nonblocking feedback on illegal moves and a distinct success state when the puzzle is solved. Support portrait layout and common iPhone screen sizes.</w:t>
      </w:r>
    </w:p>
    <w:p>
      <w:pPr>
        <w:pStyle w:val="ListBullet"/>
      </w:pPr>
      <w:r>
        <w:t>No remote API, persistence, notes, hints, or complex animations in MVP.</w:t>
      </w:r>
    </w:p>
    <w:p>
      <w:pPr>
        <w:pStyle w:val="Heading1"/>
      </w:pPr>
      <w:r>
        <w:t>10. Phase 6 — Native UI automation framework (XCUITest)</w:t>
      </w:r>
    </w:p>
    <w:p>
      <w:pPr>
        <w:pStyle w:val="Heading2"/>
      </w:pPr>
      <w:r>
        <w:t>Implementation contract</w:t>
      </w:r>
    </w:p>
    <w:p>
      <w:r>
        <w:t>Deliverable: Maintainable XCUITest suite covering the core player flows.</w:t>
      </w:r>
    </w:p>
    <w:p>
      <w:r>
        <w:t>Primary files/modules: iOS/SudokuAppUITests/ plus page objects/screens, fixtures, helper methods; iOS CI workflow.</w:t>
      </w:r>
    </w:p>
    <w:p>
      <w:r>
        <w:t>Required verification: xcodebuild test on an actually available iOS Simulator; capture xcresult bundle, logs, and failure screenshots.</w:t>
      </w:r>
    </w:p>
    <w:p>
      <w:r>
        <w:t>Acceptance gate: Stable automated tests for launch, fixed cells, valid entry, clear, invalid entry, reset, and solved state.</w:t>
      </w:r>
    </w:p>
    <w:p>
      <w:pPr>
        <w:pStyle w:val="ListBullet"/>
      </w:pPr>
      <w:r>
        <w:t>Use screen/page objects with accessibility identifiers, not screen coordinates or brittle text-only locators.</w:t>
      </w:r>
    </w:p>
    <w:p>
      <w:pPr>
        <w:pStyle w:val="ListBullet"/>
      </w:pPr>
      <w:r>
        <w:t>Inject a deterministic puzzle through a test-only launch argument/environment configuration; production behavior must remain unchanged.</w:t>
      </w:r>
    </w:p>
    <w:p>
      <w:pPr>
        <w:pStyle w:val="ListBullet"/>
      </w:pPr>
      <w:r>
        <w:t>Tests must be independent and reset game state between cases; use XCTest waits/predicates rather than arbitrary sleeps.</w:t>
      </w:r>
    </w:p>
    <w:p>
      <w:pPr>
        <w:pStyle w:val="ListBullet"/>
      </w:pPr>
      <w:r>
        <w:t>Add failure attachments and upload .xcresult and readable summary to GitHub Actions.</w:t>
      </w:r>
    </w:p>
    <w:p>
      <w:pPr>
        <w:pStyle w:val="ListBullet"/>
      </w:pPr>
      <w:r>
        <w:t>Record simulator runtime, Xcode version, run duration, and any flaky failures; do not automatically retry to conceal failures.</w:t>
      </w:r>
    </w:p>
    <w:p>
      <w:pPr>
        <w:pStyle w:val="Heading1"/>
      </w:pPr>
      <w:r>
        <w:t>11. Phase 7 — Game quality and additional content</w:t>
      </w:r>
    </w:p>
    <w:p>
      <w:pPr>
        <w:pStyle w:val="Heading2"/>
      </w:pPr>
      <w:r>
        <w:t>Implementation contract</w:t>
      </w:r>
    </w:p>
    <w:p>
      <w:r>
        <w:t>Deliverable: Difficulty selection and puzzle catalog with verifiable puzzle quality.</w:t>
      </w:r>
    </w:p>
    <w:p>
      <w:r>
        <w:t>Primary files/modules: SudokuCore puzzle catalog/difficulty model; SwiftUI start screen and related tests.</w:t>
      </w:r>
    </w:p>
    <w:p>
      <w:r>
        <w:t>Required verification: Every shipped puzzle has a valid solution and, where required, exactly one solution; UI tests for difficulty selection.</w:t>
      </w:r>
    </w:p>
    <w:p>
      <w:r>
        <w:t>Acceptance gate: At least three curated puzzles per supported difficulty, no regressions to MVP.</w:t>
      </w:r>
    </w:p>
    <w:p>
      <w:pPr>
        <w:pStyle w:val="ListBullet"/>
      </w:pPr>
      <w:r>
        <w:t>Support Easy, Medium, Hard via a curated catalog first; avoid claims about algorithmic difficulty without defined metrics.</w:t>
      </w:r>
    </w:p>
    <w:p>
      <w:pPr>
        <w:pStyle w:val="ListBullet"/>
      </w:pPr>
      <w:r>
        <w:t>Validate fixtures offline with a solver/test helper; reject malformed or multiple-solution puzzles.</w:t>
      </w:r>
    </w:p>
    <w:p>
      <w:pPr>
        <w:pStyle w:val="ListBullet"/>
      </w:pPr>
      <w:r>
        <w:t>Expose New Game with difficulty selection; keep puzzle selection deterministic in tests.</w:t>
      </w:r>
    </w:p>
    <w:p>
      <w:pPr>
        <w:pStyle w:val="Heading1"/>
      </w:pPr>
      <w:r>
        <w:t>12. Phase 8 — Persistence and resume</w:t>
      </w:r>
    </w:p>
    <w:p>
      <w:pPr>
        <w:pStyle w:val="Heading2"/>
      </w:pPr>
      <w:r>
        <w:t>Implementation contract</w:t>
      </w:r>
    </w:p>
    <w:p>
      <w:r>
        <w:t>Deliverable: Persist current puzzle, editable values, and completion status locally.</w:t>
      </w:r>
    </w:p>
    <w:p>
      <w:r>
        <w:t>Primary files/modules: SudokuCore serializable snapshot, iOS persistence adapter (UserDefaults or file storage), migration/version tests.</w:t>
      </w:r>
    </w:p>
    <w:p>
      <w:r>
        <w:t>Required verification: Round-trip tests, corrupted-data recovery, cold-launch resume UI test.</w:t>
      </w:r>
    </w:p>
    <w:p>
      <w:r>
        <w:t>Acceptance gate: An interrupted game resumes accurately without altering givens.</w:t>
      </w:r>
    </w:p>
    <w:p>
      <w:pPr>
        <w:pStyle w:val="ListBullet"/>
      </w:pPr>
      <w:r>
        <w:t>Keep storage behind a protocol so core rules remain platform-independent.</w:t>
      </w:r>
    </w:p>
    <w:p>
      <w:pPr>
        <w:pStyle w:val="ListBullet"/>
      </w:pPr>
      <w:r>
        <w:t>Use versioned snapshots and explicit fallback when persisted data is malformed; no account/cloud sync.</w:t>
      </w:r>
    </w:p>
    <w:p>
      <w:pPr>
        <w:pStyle w:val="ListBullet"/>
      </w:pPr>
      <w:r>
        <w:t>Test app relaunch and reset/new game storage behavior.</w:t>
      </w:r>
    </w:p>
    <w:p>
      <w:pPr>
        <w:pStyle w:val="Heading1"/>
      </w:pPr>
      <w:r>
        <w:t>13. Phase 9 — Notes, hints, timer, and statistics</w:t>
      </w:r>
    </w:p>
    <w:p>
      <w:pPr>
        <w:pStyle w:val="Heading2"/>
      </w:pPr>
      <w:r>
        <w:t>Implementation contract</w:t>
      </w:r>
    </w:p>
    <w:p>
      <w:r>
        <w:t>Deliverable: Incrementally add optional Sudoku features without breaking core play.</w:t>
      </w:r>
    </w:p>
    <w:p>
      <w:r>
        <w:t>Primary files/modules: Core notes/hint/stats models; SwiftUI controls and persistence changes; test coverage.</w:t>
      </w:r>
    </w:p>
    <w:p>
      <w:r>
        <w:t>Required verification: Unit tests for candidate notes and hint correctness; UI tests for controls; timing/stats consistency.</w:t>
      </w:r>
    </w:p>
    <w:p>
      <w:r>
        <w:t>Acceptance gate: Each optional feature is separately feature-complete and covered by tests.</w:t>
      </w:r>
    </w:p>
    <w:p>
      <w:pPr>
        <w:pStyle w:val="ListBullet"/>
      </w:pPr>
      <w:r>
        <w:t>Notes: per-cell candidates 1...9, never mutate fixed cells; specify behavior when committing a value.</w:t>
      </w:r>
    </w:p>
    <w:p>
      <w:pPr>
        <w:pStyle w:val="ListBullet"/>
      </w:pPr>
      <w:r>
        <w:t>Hints: deterministic, valid next step; define whether hints affect score/stats.</w:t>
      </w:r>
    </w:p>
    <w:p>
      <w:pPr>
        <w:pStyle w:val="ListBullet"/>
      </w:pPr>
      <w:r>
        <w:t>Timer: pause/background policy and persistence defined before implementation.</w:t>
      </w:r>
    </w:p>
    <w:p>
      <w:pPr>
        <w:pStyle w:val="ListBullet"/>
      </w:pPr>
      <w:r>
        <w:t>Statistics: completed games and elapsed time by difficulty; keep calculations independent of UI.</w:t>
      </w:r>
    </w:p>
    <w:p>
      <w:pPr>
        <w:pStyle w:val="Heading1"/>
      </w:pPr>
      <w:r>
        <w:t>14. Phase 10 — Appium exploration and CI reliability</w:t>
      </w:r>
    </w:p>
    <w:p>
      <w:pPr>
        <w:pStyle w:val="Heading2"/>
      </w:pPr>
      <w:r>
        <w:t>Implementation contract</w:t>
      </w:r>
    </w:p>
    <w:p>
      <w:r>
        <w:t>Deliverable: Independent Python/Appium proof-of-concept against the iOS app, plus reliable CI diagnostics.</w:t>
      </w:r>
    </w:p>
    <w:p>
      <w:r>
        <w:t>Primary files/modules: tests/appium/requirements.txt, pytest fixtures, page objects, smoke tests, README; optional dedicated workflow.</w:t>
      </w:r>
    </w:p>
    <w:p>
      <w:r>
        <w:t>Required verification: One successful Appium iOS smoke test on a compatible macOS host and iOS Simulator; clear setup documentation.</w:t>
      </w:r>
    </w:p>
    <w:p>
      <w:r>
        <w:t>Acceptance gate: Demonstrated trade-offs against XCUITest and a reproducible test command, or an explicitly documented infrastructure limitation.</w:t>
      </w:r>
    </w:p>
    <w:p>
      <w:pPr>
        <w:pStyle w:val="ListBullet"/>
      </w:pPr>
      <w:r>
        <w:t>Use Appium 2, XCUITest driver, Python pytest, and accessibility identifiers shared with XCUITest.</w:t>
      </w:r>
    </w:p>
    <w:p>
      <w:pPr>
        <w:pStyle w:val="ListBullet"/>
      </w:pPr>
      <w:r>
        <w:t>Appium server and XCUITest driver require macOS/Xcode for an iOS target; do not assume Windows can host iOS automation.</w:t>
      </w:r>
    </w:p>
    <w:p>
      <w:pPr>
        <w:pStyle w:val="ListBullet"/>
      </w:pPr>
      <w:r>
        <w:t>Run only when macOS runner permissions, simulator boot, WebDriverAgent signing/build, and runtime availability are confirmed.</w:t>
      </w:r>
    </w:p>
    <w:p>
      <w:pPr>
        <w:pStyle w:val="ListBullet"/>
      </w:pPr>
      <w:r>
        <w:t>Collect Appium server logs, screenshots, device logs, and test reports. Prefer XCUITest as the primary CI framework if Appium is unreliable on hosted runners.</w:t>
      </w:r>
    </w:p>
    <w:p>
      <w:pPr>
        <w:pStyle w:val="Heading1"/>
      </w:pPr>
      <w:r>
        <w:t>15. GitHub Actions — test matrix, cost, and reporting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Runner / trigger</w:t>
            </w:r>
          </w:p>
        </w:tc>
        <w:tc>
          <w:tcPr>
            <w:tcW w:type="dxa" w:w="2880"/>
          </w:tcPr>
          <w:p>
            <w:r>
              <w:t>Commands / artifacts</w:t>
            </w:r>
          </w:p>
        </w:tc>
      </w:tr>
      <w:tr>
        <w:tc>
          <w:tcPr>
            <w:tcW w:type="dxa" w:w="2880"/>
          </w:tcPr>
          <w:p>
            <w:r>
              <w:t>Phase 1–3 core</w:t>
            </w:r>
          </w:p>
        </w:tc>
        <w:tc>
          <w:tcPr>
            <w:tcW w:type="dxa" w:w="2880"/>
          </w:tcPr>
          <w:p>
            <w:r>
              <w:t>Windows local; macos-15 push/PR</w:t>
            </w:r>
          </w:p>
        </w:tc>
        <w:tc>
          <w:tcPr>
            <w:tcW w:type="dxa" w:w="2880"/>
          </w:tcPr>
          <w:p>
            <w:r>
              <w:t>swift build; swift test; Swift Testing output</w:t>
            </w:r>
          </w:p>
        </w:tc>
      </w:tr>
      <w:tr>
        <w:tc>
          <w:tcPr>
            <w:tcW w:type="dxa" w:w="2880"/>
          </w:tcPr>
          <w:p>
            <w:r>
              <w:t>Phase 4 iOS build</w:t>
            </w:r>
          </w:p>
        </w:tc>
        <w:tc>
          <w:tcPr>
            <w:tcW w:type="dxa" w:w="2880"/>
          </w:tcPr>
          <w:p>
            <w:r>
              <w:t>macOS push/PR, after project exists</w:t>
            </w:r>
          </w:p>
        </w:tc>
        <w:tc>
          <w:tcPr>
            <w:tcW w:type="dxa" w:w="2880"/>
          </w:tcPr>
          <w:p>
            <w:r>
              <w:t>xcodebuild -version, simctl list, xcodebuild simulator build, logs</w:t>
            </w:r>
          </w:p>
        </w:tc>
      </w:tr>
      <w:tr>
        <w:tc>
          <w:tcPr>
            <w:tcW w:type="dxa" w:w="2880"/>
          </w:tcPr>
          <w:p>
            <w:r>
              <w:t>Phase 5–9 UI tests</w:t>
            </w:r>
          </w:p>
        </w:tc>
        <w:tc>
          <w:tcPr>
            <w:tcW w:type="dxa" w:w="2880"/>
          </w:tcPr>
          <w:p>
            <w:r>
              <w:t>macOS PR/manual, available simulator</w:t>
            </w:r>
          </w:p>
        </w:tc>
        <w:tc>
          <w:tcPr>
            <w:tcW w:type="dxa" w:w="2880"/>
          </w:tcPr>
          <w:p>
            <w:r>
              <w:t>xcodebuild test, .xcresult, failure screenshots</w:t>
            </w:r>
          </w:p>
        </w:tc>
      </w:tr>
      <w:tr>
        <w:tc>
          <w:tcPr>
            <w:tcW w:type="dxa" w:w="2880"/>
          </w:tcPr>
          <w:p>
            <w:r>
              <w:t>Phase 10 Appium</w:t>
            </w:r>
          </w:p>
        </w:tc>
        <w:tc>
          <w:tcPr>
            <w:tcW w:type="dxa" w:w="2880"/>
          </w:tcPr>
          <w:p>
            <w:r>
              <w:t>macOS manual/experimental</w:t>
            </w:r>
          </w:p>
        </w:tc>
        <w:tc>
          <w:tcPr>
            <w:tcW w:type="dxa" w:w="2880"/>
          </w:tcPr>
          <w:p>
            <w:r>
              <w:t>Appium server, pytest, logs/screenshots</w:t>
            </w:r>
          </w:p>
        </w:tc>
      </w:tr>
    </w:tbl>
    <w:p>
      <w:pPr>
        <w:pStyle w:val="ListBullet"/>
      </w:pPr>
      <w:r>
        <w:t>Use public-repository standard GitHub-hosted runners for free Actions minutes under current GitHub policy; avoid larger paid runners and monitor usage/policy changes.</w:t>
      </w:r>
    </w:p>
    <w:p>
      <w:pPr>
        <w:pStyle w:val="ListBullet"/>
      </w:pPr>
      <w:r>
        <w:t>Pin major action versions at minimum; prefer reviewed pinned SHAs for mature workflows. Use least-privilege permissions (contents: read), concurrency cancellation for superseded PR builds, and job timeouts.</w:t>
      </w:r>
    </w:p>
    <w:p>
      <w:pPr>
        <w:pStyle w:val="ListBullet"/>
      </w:pPr>
      <w:r>
        <w:t>Do not assume hosted runners provide an interactive Mac desktop. Simulator tests run unattended and may require selecting a supported Xcode/runtime pair.</w:t>
      </w:r>
    </w:p>
    <w:p>
      <w:pPr>
        <w:pStyle w:val="ListBullet"/>
      </w:pPr>
      <w:r>
        <w:t>Split fast core tests from expensive iOS UI tests. Core tests should run on every PR; UI tests may run on PR or workflow_dispatch after runner support is proven.</w:t>
      </w:r>
    </w:p>
    <w:p>
      <w:pPr>
        <w:pStyle w:val="ListBullet"/>
      </w:pPr>
      <w:r>
        <w:t>A failed build/test blocks phase acceptance. Upload diagnostics on failure; do not mark a phase complete merely because the YAML workflow started.</w:t>
      </w:r>
    </w:p>
    <w:p>
      <w:pPr>
        <w:pStyle w:val="Heading1"/>
      </w:pPr>
      <w:r>
        <w:t>16. Testing on a personal iPhone — realistic limitations</w:t>
      </w:r>
    </w:p>
    <w:p>
      <w:r>
        <w:t>A physical iPhone can eventually provide valuable manual validation for touch input, keyboard/gesture behavior, display scaling, and real-device performance. However, GitHub-hosted macOS runners do not have USB access to your personal iPhone. An iOS Simulator build is not installable directly on a physical iPhone.</w:t>
      </w:r>
    </w:p>
    <w:p>
      <w:pPr>
        <w:pStyle w:val="ListBullet"/>
      </w:pPr>
      <w:r>
        <w:t>For direct development installation, Apple’s supported workflow uses Xcode on a Mac with code signing and a connected/paired device. A free Apple Account may support personal development signing through Xcode, with limitations; a paid membership is generally needed for TestFlight/App Store distribution.</w:t>
      </w:r>
    </w:p>
    <w:p>
      <w:pPr>
        <w:pStyle w:val="ListBullet"/>
      </w:pPr>
      <w:r>
        <w:t>A GitHub-hosted macOS runner can build simulator binaries without signing; it cannot automatically provision your iPhone or supply an official free distribution route from Windows.</w:t>
      </w:r>
    </w:p>
    <w:p>
      <w:pPr>
        <w:pStyle w:val="ListBullet"/>
      </w:pPr>
      <w:r>
        <w:t>Do not store Apple credentials, provisioning profiles, or device IDs in a public repository.</w:t>
      </w:r>
    </w:p>
    <w:p>
      <w:pPr>
        <w:pStyle w:val="ListBullet"/>
      </w:pPr>
      <w:r>
        <w:t>Decision gate: revisit real-device deployment only if legitimate Mac access or another supported signing/distribution route becomes available. For the zero-cost Windows-only MVP, simulator CI is the acceptance target.</w:t>
      </w:r>
    </w:p>
    <w:p>
      <w:pPr>
        <w:pStyle w:val="Heading1"/>
      </w:pPr>
      <w:r>
        <w:t>17. Phase dependencies and release gates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Depends on</w:t>
            </w:r>
          </w:p>
        </w:tc>
        <w:tc>
          <w:tcPr>
            <w:tcW w:type="dxa" w:w="2880"/>
          </w:tcPr>
          <w:p>
            <w:r>
              <w:t>Approval condition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Windows core and macOS core CI green — DONE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Board/rules tests pass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Deterministic session and puzzle tests pass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1–3</w:t>
            </w:r>
          </w:p>
        </w:tc>
        <w:tc>
          <w:tcPr>
            <w:tcW w:type="dxa" w:w="2880"/>
          </w:tcPr>
          <w:p>
            <w:r>
              <w:t>Native iOS project builds in macOS CI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3–4</w:t>
            </w:r>
          </w:p>
        </w:tc>
        <w:tc>
          <w:tcPr>
            <w:tcW w:type="dxa" w:w="2880"/>
          </w:tcPr>
          <w:p>
            <w:r>
              <w:t>Playable MVP with simulator verification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XCUITest suite stable in CI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5–6</w:t>
            </w:r>
          </w:p>
        </w:tc>
        <w:tc>
          <w:tcPr>
            <w:tcW w:type="dxa" w:w="2880"/>
          </w:tcPr>
          <w:p>
            <w:r>
              <w:t>Difficulty catalog validated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5–6</w:t>
            </w:r>
          </w:p>
        </w:tc>
        <w:tc>
          <w:tcPr>
            <w:tcW w:type="dxa" w:w="2880"/>
          </w:tcPr>
          <w:p>
            <w:r>
              <w:t>Resume/recovery tested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7–8</w:t>
            </w:r>
          </w:p>
        </w:tc>
        <w:tc>
          <w:tcPr>
            <w:tcW w:type="dxa" w:w="2880"/>
          </w:tcPr>
          <w:p>
            <w:r>
              <w:t>Optional features and tests accepted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4–6</w:t>
            </w:r>
          </w:p>
        </w:tc>
        <w:tc>
          <w:tcPr>
            <w:tcW w:type="dxa" w:w="2880"/>
          </w:tcPr>
          <w:p>
            <w:r>
              <w:t>Appium feasibility demonstrated</w:t>
            </w:r>
          </w:p>
        </w:tc>
      </w:tr>
    </w:tbl>
    <w:p>
      <w:pPr>
        <w:pStyle w:val="Heading1"/>
      </w:pPr>
      <w:r>
        <w:t>18. References and maintenance</w:t>
      </w:r>
    </w:p>
    <w:p>
      <w:pPr>
        <w:pStyle w:val="ListBullet"/>
      </w:pPr>
      <w:r>
        <w:t>Swift Windows installation: https://www.swift.org/install/windows/</w:t>
      </w:r>
    </w:p>
    <w:p>
      <w:pPr>
        <w:pStyle w:val="ListBullet"/>
      </w:pPr>
      <w:r>
        <w:t>Swift Package Manager: https://www.swift.org/documentation/package-manager/</w:t>
      </w:r>
    </w:p>
    <w:p>
      <w:pPr>
        <w:pStyle w:val="ListBullet"/>
      </w:pPr>
      <w:r>
        <w:t>GitHub Actions macOS runners: https://docs.github.com/en/actions/reference/runners/github-hosted-runners</w:t>
      </w:r>
    </w:p>
    <w:p>
      <w:pPr>
        <w:pStyle w:val="ListBullet"/>
      </w:pPr>
      <w:r>
        <w:t>Xcodebuild: https://developer.apple.com/documentation/xcode/building-your-app-from-the-command-line</w:t>
      </w:r>
    </w:p>
    <w:p>
      <w:pPr>
        <w:pStyle w:val="ListBullet"/>
      </w:pPr>
      <w:r>
        <w:t>Appium XCUITest driver: https://appium.github.io/appium-xcuitest-driver/</w:t>
      </w:r>
    </w:p>
    <w:p>
      <w:pPr>
        <w:pStyle w:val="ListBullet"/>
      </w:pPr>
      <w:r>
        <w:t>Update this plan when versions, CI images, or phase decisions change. Keep acceptance criteria explicit; never silently reinterpret a phase.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Sudoku-iOS  •  Implementation plan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D8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4D8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4D8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4D8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